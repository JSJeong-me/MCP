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KR" w:hAnsi="Noto Sans CJK KR" w:eastAsia="Noto Sans CJK KR"/>
          <w:b/>
          <w:color w:val="165D8F"/>
          <w:sz w:val="30"/>
        </w:rPr>
        <w:t>Windows PC · WSL 환경</w:t>
      </w:r>
    </w:p>
    <w:p>
      <w:pPr>
        <w:spacing w:before="240"/>
        <w:jc w:val="center"/>
      </w:pPr>
      <w:r>
        <w:rPr>
          <w:rFonts w:ascii="Noto Sans CJK KR" w:hAnsi="Noto Sans CJK KR" w:eastAsia="Noto Sans CJK KR"/>
          <w:b/>
          <w:color w:val="243746"/>
          <w:sz w:val="54"/>
        </w:rPr>
        <w:t>FastMCP Client &amp; Server</w:t>
        <w:br/>
        <w:t>초급 실습 교안</w:t>
      </w:r>
    </w:p>
    <w:p>
      <w:pPr>
        <w:spacing w:before="400"/>
        <w:jc w:val="center"/>
      </w:pPr>
      <w:r>
        <w:rPr>
          <w:rFonts w:ascii="Noto Sans CJK KR" w:hAnsi="Noto Sans CJK KR" w:eastAsia="Noto Sans CJK KR"/>
          <w:color w:val="6B7280"/>
          <w:sz w:val="26"/>
        </w:rPr>
        <w:t>stdio 기반 Tool · Resource · Prompt 연결 실습</w:t>
      </w:r>
    </w:p>
    <w:p>
      <w:r>
        <w:drawing>
          <wp:inline xmlns:a="http://schemas.openxmlformats.org/drawingml/2006/main" xmlns:pic="http://schemas.openxmlformats.org/drawingml/2006/picture">
            <wp:extent cx="6192000" cy="23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color w:val="6B7280"/>
          <w:sz w:val="19"/>
        </w:rPr>
        <w:t>예제 기준: FastMCP 3.4.4 · Python 3.10 이상</w:t>
      </w:r>
    </w:p>
    <w:p>
      <w:pPr>
        <w:spacing w:before="840"/>
        <w:jc w:val="center"/>
      </w:pPr>
      <w:r>
        <w:rPr>
          <w:rFonts w:ascii="Noto Sans CJK KR" w:hAnsi="Noto Sans CJK KR" w:eastAsia="Noto Sans CJK KR"/>
          <w:color w:val="6B7280"/>
          <w:sz w:val="20"/>
        </w:rPr>
        <w:t>작성일  2026년 7월 24일</w:t>
      </w:r>
    </w:p>
    <w:p>
      <w:r>
        <w:br w:type="page"/>
      </w:r>
    </w:p>
    <w:p>
      <w:pPr>
        <w:pStyle w:val="Heading1"/>
      </w:pPr>
      <w:r>
        <w:t>강의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050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교육 대상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 기초 문법과 터미널 명령을 처음 접했거나, MCP의 Server/Client 구조를 처음 학습하는 수강생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권장 시간</w:t>
            </w:r>
          </w:p>
        </w:tc>
        <w:tc>
          <w:tcPr>
            <w:tcW w:type="dxa" w:w="8050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약 150분(개념 20분, 환경 구성 25분, Server 35분, Client 35분, 실행·검증 20분, 오류 해결·과제 15분)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실습 환경</w:t>
            </w:r>
          </w:p>
        </w:tc>
        <w:tc>
          <w:tcPr>
            <w:tcW w:type="dxa" w:w="8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Windows 10/11, WSL2 Ubuntu, Python 3.10 이상, FastMCP 3.4.4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완성 결과</w:t>
            </w:r>
          </w:p>
        </w:tc>
        <w:tc>
          <w:tcPr>
            <w:tcW w:type="dxa" w:w="8050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client.py가 server.py를 자동 실행하고 Tool, Resource, Prompt를 조회·호출하는 로컬 MCP 예제</w:t>
            </w:r>
          </w:p>
        </w:tc>
      </w:tr>
    </w:tbl>
    <w:p>
      <w:pPr>
        <w:pStyle w:val="Heading2"/>
      </w:pPr>
      <w:r>
        <w:t>학습 목표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MCP Host, Client, Server가 각각 어떤 역할을 하는지 설명할 수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FastMCP의 @mcp.tool, @mcp.resource, @mcp.prompt 데코레이터를 구분할 수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WSL에서 Python 가상환경을 만들고 FastMCP를 설치할 수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StdioTransport를 사용해 Client가 Server를 자식 프로세스로 실행하도록 구성할 수 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Tool 호출, Resource 읽기, Prompt 요청 결과를 확인하고 기본 오류를 해결할 수 있다.</w:t>
      </w:r>
    </w:p>
    <w:p>
      <w:pPr>
        <w:pStyle w:val="Heading2"/>
      </w:pPr>
      <w:r>
        <w:t>전체 실습 흐름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1.  </w:t>
      </w:r>
      <w:r>
        <w:rPr>
          <w:rFonts w:ascii="Noto Sans CJK KR" w:hAnsi="Noto Sans CJK KR" w:eastAsia="Noto Sans CJK KR"/>
          <w:color w:val="243746"/>
          <w:sz w:val="20"/>
        </w:rPr>
        <w:t>Windows에서 WSL2 Ubuntu를 준비한다.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2.  </w:t>
      </w:r>
      <w:r>
        <w:rPr>
          <w:rFonts w:ascii="Noto Sans CJK KR" w:hAnsi="Noto Sans CJK KR" w:eastAsia="Noto Sans CJK KR"/>
          <w:color w:val="243746"/>
          <w:sz w:val="20"/>
        </w:rPr>
        <w:t>WSL 홈 디렉터리로 프로젝트를 복사한다.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3.  </w:t>
      </w:r>
      <w:r>
        <w:rPr>
          <w:rFonts w:ascii="Noto Sans CJK KR" w:hAnsi="Noto Sans CJK KR" w:eastAsia="Noto Sans CJK KR"/>
          <w:color w:val="243746"/>
          <w:sz w:val="20"/>
        </w:rPr>
        <w:t>Python 가상환경을 만들고 FastMCP를 설치한다.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4.  </w:t>
      </w:r>
      <w:r>
        <w:rPr>
          <w:rFonts w:ascii="Noto Sans CJK KR" w:hAnsi="Noto Sans CJK KR" w:eastAsia="Noto Sans CJK KR"/>
          <w:color w:val="243746"/>
          <w:sz w:val="20"/>
        </w:rPr>
        <w:t>server.py에서 Tools, Resource, Prompt를 등록한다.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5.  </w:t>
      </w:r>
      <w:r>
        <w:rPr>
          <w:rFonts w:ascii="Noto Sans CJK KR" w:hAnsi="Noto Sans CJK KR" w:eastAsia="Noto Sans CJK KR"/>
          <w:color w:val="243746"/>
          <w:sz w:val="20"/>
        </w:rPr>
        <w:t>client.py에서 StdioTransport와 Client를 생성한다.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6.  </w:t>
      </w:r>
      <w:r>
        <w:rPr>
          <w:rFonts w:ascii="Noto Sans CJK KR" w:hAnsi="Noto Sans CJK KR" w:eastAsia="Noto Sans CJK KR"/>
          <w:color w:val="243746"/>
          <w:sz w:val="20"/>
        </w:rPr>
        <w:t>client.py를 실행해 Server 자동 실행과 MCP 기능 호출을 확인한다.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7.  </w:t>
      </w:r>
      <w:r>
        <w:rPr>
          <w:rFonts w:ascii="Noto Sans CJK KR" w:hAnsi="Noto Sans CJK KR" w:eastAsia="Noto Sans CJK KR"/>
          <w:color w:val="243746"/>
          <w:sz w:val="20"/>
        </w:rPr>
        <w:t>notes.json 저장 결과와 오류 상황을 점검한다.</w:t>
      </w:r>
    </w:p>
    <w:p>
      <w:pPr>
        <w:pStyle w:val="Heading2"/>
      </w:pPr>
      <w:r>
        <w:t>권장 진행 시간표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041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134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6576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활동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1. 개념 이해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20분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MCP 구성요소와 stdio 데이터 흐름 이해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2. 환경 준비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25분</w:t>
            </w:r>
          </w:p>
        </w:tc>
        <w:tc>
          <w:tcPr>
            <w:tcW w:type="dxa" w:w="6576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WSL2, Python, 가상환경, 패키지 설치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3. Server 분석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35분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Tool, Resource, Prompt 등록 코드 이해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4. Client 분석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35분</w:t>
            </w:r>
          </w:p>
        </w:tc>
        <w:tc>
          <w:tcPr>
            <w:tcW w:type="dxa" w:w="6576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StdioTransport, 비동기 연결, 호출 API 이해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5. 실행과 검증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20분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client.py 실행, notes.json 확인</w:t>
            </w:r>
          </w:p>
        </w:tc>
      </w:tr>
      <w:tr>
        <w:trPr>
          <w:cantSplit/>
        </w:trPr>
        <w:tc>
          <w:tcPr>
            <w:tcW w:type="dxa" w:w="204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6. 오류 해결·과제</w:t>
            </w:r>
          </w:p>
        </w:tc>
        <w:tc>
          <w:tcPr>
            <w:tcW w:type="dxa" w:w="113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15분</w:t>
            </w:r>
          </w:p>
        </w:tc>
        <w:tc>
          <w:tcPr>
            <w:tcW w:type="dxa" w:w="6576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대표 오류 해결, 기능 확장 실습</w:t>
            </w:r>
          </w:p>
        </w:tc>
      </w:tr>
    </w:tbl>
    <w:p>
      <w:pPr>
        <w:pStyle w:val="Heading1"/>
      </w:pPr>
      <w:r>
        <w:t>1. MCP와 FastMCP 기초 이해</w:t>
      </w:r>
    </w:p>
    <w:p>
      <w:pPr>
        <w:pStyle w:val="Heading2"/>
      </w:pPr>
      <w:r>
        <w:t>1.1 MCP란 무엇인가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/>
          <w:color w:val="243746"/>
          <w:sz w:val="20"/>
        </w:rPr>
        <w:t xml:space="preserve">MCP(Model Context Protocol)는 AI 애플리케이션이 외부 기능과 데이터를 표준 방식으로 사용할 수 있도록 연결하는 프로토콜입니다. 이번 실습에서는 LLM을 연결하기 전에 </w:t>
      </w:r>
      <w:r>
        <w:rPr>
          <w:rFonts w:ascii="Noto Sans CJK KR" w:hAnsi="Noto Sans CJK KR" w:eastAsia="Noto Sans CJK KR"/>
          <w:b/>
          <w:color w:val="243746"/>
          <w:sz w:val="20"/>
        </w:rPr>
        <w:t>Client와 Server의 통신 자체</w:t>
      </w:r>
      <w:r>
        <w:rPr>
          <w:rFonts w:ascii="Noto Sans CJK KR" w:hAnsi="Noto Sans CJK KR" w:eastAsia="Noto Sans CJK KR"/>
          <w:color w:val="243746"/>
          <w:sz w:val="20"/>
        </w:rPr>
        <w:t>를 먼저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핵심 구분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MCP는 “무엇을 판단할지”를 대신 결정하는 LLM이 아닙니다. MCP Client는 요청을 전달하고, MCP Server는 등록된 기능을 실제로 실행합니다.</w:t>
            </w:r>
          </w:p>
        </w:tc>
      </w:tr>
    </w:tbl>
    <w:p>
      <w:pPr>
        <w:pStyle w:val="Heading2"/>
      </w:pPr>
      <w:r>
        <w:t>1.2 Host · Client · Server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4139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초급자 관점의 역할</w:t>
            </w:r>
          </w:p>
        </w:tc>
        <w:tc>
          <w:tcPr>
            <w:tcW w:type="dxa" w:w="3912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이번 예제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Host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사용자 입력과 전체 동작 흐름을 관리하는 상위 애플리케이션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client.py가 간단한 Host 역할도 함께 수행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Client</w:t>
            </w:r>
          </w:p>
        </w:tc>
        <w:tc>
          <w:tcPr>
            <w:tcW w:type="dxa" w:w="4139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특정 Server와 연결하고 목록 조회·호출 메시지를 전달</w:t>
            </w:r>
          </w:p>
        </w:tc>
        <w:tc>
          <w:tcPr>
            <w:tcW w:type="dxa" w:w="3912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FastMCP Client + StdioTransport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Tool, Resource, Prompt를 등록하고 실제 기능을 제공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</w:t>
            </w:r>
          </w:p>
        </w:tc>
      </w:tr>
    </w:tbl>
    <w:p>
      <w:pPr>
        <w:pStyle w:val="Heading2"/>
      </w:pPr>
      <w:r>
        <w:t>1.3 Tools · Resources · Prompts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MCP 기능</w:t>
            </w:r>
          </w:p>
        </w:tc>
        <w:tc>
          <w:tcPr>
            <w:tcW w:type="dxa" w:w="3969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질문으로 기억하기</w:t>
            </w:r>
          </w:p>
        </w:tc>
        <w:tc>
          <w:tcPr>
            <w:tcW w:type="dxa" w:w="4082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예제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Tool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“어떤 작업을 실행할 것인가?”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add, greet, add_note, search_notes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Resource</w:t>
            </w:r>
          </w:p>
        </w:tc>
        <w:tc>
          <w:tcPr>
            <w:tcW w:type="dxa" w:w="3969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“어떤 데이터를 읽을 것인가?”</w:t>
            </w:r>
          </w:p>
        </w:tc>
        <w:tc>
          <w:tcPr>
            <w:tcW w:type="dxa" w:w="4082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notes://all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Prompt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“LLM에게 어떤 형식의 요청문을 줄 것인가?”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study_review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쉬운 비유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Tool은 계산기 버튼, Resource는 읽을 수 있는 문서, Prompt는 반복해서 사용할 질문 양식으로 이해하면 쉽습니다.</w:t>
            </w:r>
          </w:p>
        </w:tc>
      </w:tr>
    </w:tbl>
    <w:p>
      <w:pPr>
        <w:pStyle w:val="Heading2"/>
      </w:pPr>
      <w:r>
        <w:t>1.4 stdio 연결 방식</w:t>
      </w:r>
    </w:p>
    <w:p>
      <w:r>
        <w:drawing>
          <wp:inline xmlns:a="http://schemas.openxmlformats.org/drawingml/2006/main" xmlns:pic="http://schemas.openxmlformats.org/drawingml/2006/picture">
            <wp:extent cx="6192000" cy="23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사용자는 python client.py만 실행한다.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Client가 현재 가상환경의 Python으로 server.py를 자식 프로세스로 실행한다.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Client와 Server는 stdin/stdout 파이프를 통해 JSON-RPC 메시지를 교환한다.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async with client 블록이 끝나면 연결과 Server 프로세스가 함께 정리된다.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C76B0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FFF4E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C76B00"/>
                <w:sz w:val="19"/>
              </w:rPr>
              <w:t>매우 중요한 주의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stdio Server의 stdout은 MCP 메시지 전용입니다. server.py에 일반 print() 로그를 추가하면 프로토콜 메시지가 섞여 연결 오류가 발생할 수 있습니다.</w:t>
            </w:r>
          </w:p>
        </w:tc>
      </w:tr>
    </w:tbl>
    <w:p>
      <w:pPr>
        <w:pStyle w:val="Heading1"/>
      </w:pPr>
      <w:r>
        <w:t>2. Windows PC와 WSL 실습 환경 준비</w:t>
      </w:r>
    </w:p>
    <w:p>
      <w:pPr>
        <w:pStyle w:val="Heading2"/>
      </w:pPr>
      <w:r>
        <w:t>2.1 사전 준비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742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확인 명령</w:t>
            </w:r>
          </w:p>
        </w:tc>
        <w:tc>
          <w:tcPr>
            <w:tcW w:type="dxa" w:w="4195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기준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WSL2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wsl --list --verbose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Ubuntu의 VERSION이 2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</w:t>
            </w:r>
          </w:p>
        </w:tc>
        <w:tc>
          <w:tcPr>
            <w:tcW w:type="dxa" w:w="3742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python3 --version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3.10 이상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가상환경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python3 -m venv .venv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오류 없이 .venv 생성</w:t>
            </w:r>
          </w:p>
        </w:tc>
      </w:tr>
      <w:tr>
        <w:trPr>
          <w:cantSplit/>
        </w:trPr>
        <w:tc>
          <w:tcPr>
            <w:tcW w:type="dxa" w:w="181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FastMCP</w:t>
            </w:r>
          </w:p>
        </w:tc>
        <w:tc>
          <w:tcPr>
            <w:tcW w:type="dxa" w:w="3742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fastmcp version</w:t>
            </w:r>
          </w:p>
        </w:tc>
        <w:tc>
          <w:tcPr>
            <w:tcW w:type="dxa" w:w="419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설치된 버전 출력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프로젝트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ls -la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server.py와 client.py 확인</w:t>
            </w:r>
          </w:p>
        </w:tc>
      </w:tr>
    </w:tbl>
    <w:p>
      <w:pPr>
        <w:pStyle w:val="Heading2"/>
      </w:pPr>
      <w:r>
        <w:t>2.2 WSL 설치 및 확인</w:t>
      </w:r>
    </w:p>
    <w:p>
      <w:pPr>
        <w:spacing w:before="0" w:after="120" w:line="276" w:lineRule="auto"/>
      </w:pPr>
      <w:r>
        <w:t>Windows PowerShell을 관리자 권한으로 실행합니다.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PowerShell - WSL 설치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wsl --install</w:t>
            </w:r>
          </w:p>
        </w:tc>
      </w:tr>
    </w:tbl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PowerShell - 배포판과 WSL 버전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wsl --list --verbose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2E7D32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7E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2E7D32"/>
                <w:sz w:val="19"/>
              </w:rPr>
              <w:t>확인 결과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Ubuntu 항목의 VERSION이 2로 표시되어야 합니다. 설치 직후에는 Windows 재부팅이 필요할 수 있습니다.</w:t>
            </w:r>
          </w:p>
        </w:tc>
      </w:tr>
    </w:tbl>
    <w:p>
      <w:pPr>
        <w:pStyle w:val="Heading2"/>
      </w:pPr>
      <w:r>
        <w:t>2.3 Ubuntu 패키지 설치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WSL Ubuntu 터미널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sudo apt update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sudo apt install -y python3 python3-venv python3-pip unzip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python3 --version</w:t>
            </w:r>
          </w:p>
        </w:tc>
      </w:tr>
    </w:tbl>
    <w:p>
      <w:pPr>
        <w:pStyle w:val="Heading2"/>
      </w:pPr>
      <w:r>
        <w:t>2.4 프로젝트를 WSL 홈으로 복사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/>
          <w:color w:val="243746"/>
          <w:sz w:val="20"/>
        </w:rPr>
        <w:t xml:space="preserve">Windows 다운로드 폴더의 ZIP 파일을 WSL 홈으로 복사한 뒤 압축을 풉니다. </w:t>
      </w:r>
      <w:r>
        <w:rPr>
          <w:rFonts w:ascii="DejaVu Sans Mono" w:hAnsi="DejaVu Sans Mono" w:eastAsia="DejaVu Sans Mono"/>
          <w:color w:val="7C2D12"/>
          <w:sz w:val="18"/>
        </w:rPr>
        <w:t>/mnt/c/...</w:t>
      </w:r>
      <w:r>
        <w:rPr>
          <w:rFonts w:ascii="Noto Sans CJK KR" w:hAnsi="Noto Sans CJK KR" w:eastAsia="Noto Sans CJK KR"/>
          <w:color w:val="243746"/>
          <w:sz w:val="20"/>
        </w:rPr>
        <w:t xml:space="preserve">에서 직접 실행할 수도 있지만, 학습 프로젝트와 Python 가상환경은 </w:t>
      </w:r>
      <w:r>
        <w:rPr>
          <w:rFonts w:ascii="DejaVu Sans Mono" w:hAnsi="DejaVu Sans Mono" w:eastAsia="DejaVu Sans Mono"/>
          <w:color w:val="7C2D12"/>
          <w:sz w:val="18"/>
        </w:rPr>
        <w:t>~/...</w:t>
      </w:r>
      <w:r>
        <w:rPr>
          <w:rFonts w:ascii="Noto Sans CJK KR" w:hAnsi="Noto Sans CJK KR" w:eastAsia="Noto Sans CJK KR"/>
          <w:color w:val="243746"/>
          <w:sz w:val="20"/>
        </w:rPr>
        <w:t xml:space="preserve"> 아래에 두는 편이 안정적입니다.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프로젝트 복사와 압축 해제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cd ~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cp /mnt/c/Users/&lt;Windows사용자명&gt;/Downloads/fastmcp_wsl_beginner.zip .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unzip fastmcp_wsl_beginner.zip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cd fastmcp_wsl_beginner</w:t>
            </w:r>
          </w:p>
        </w:tc>
      </w:tr>
    </w:tbl>
    <w:p>
      <w:pPr>
        <w:pStyle w:val="Heading2"/>
      </w:pPr>
      <w:r>
        <w:t>2.5 가상환경과 FastMCP 설치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가상환경 생성과 패키지 설치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python3 -m venv .venv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source .venv/bin/activate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-m pip install --upgrade pip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-m pip install -r requirements.txt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fastmcp version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2E7D32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7E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2E7D32"/>
                <w:sz w:val="19"/>
              </w:rPr>
              <w:t>프롬프트 확인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가상환경이 활성화되면 터미널 앞에 (.venv)가 표시됩니다. 새 터미널을 열었다면 다시 source .venv/bin/activate를 실행해야 합니다.</w:t>
            </w:r>
          </w:p>
        </w:tc>
      </w:tr>
    </w:tbl>
    <w:p>
      <w:pPr>
        <w:pStyle w:val="Heading1"/>
      </w:pPr>
      <w:r>
        <w:t>3. 프로젝트 구조와 실행 시나리오</w:t>
      </w:r>
    </w:p>
    <w:p>
      <w:pPr>
        <w:pStyle w:val="Heading2"/>
      </w:pPr>
      <w:r>
        <w:t>3.1 프로젝트 파일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프로젝트 디렉터리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fastmcp_wsl_beginner/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server.py          # Tool, Resource, Prompt 제공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client.py          # Server 자동 실행 및 기능 호출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requirements.txt   # FastMCP 버전 고정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pyproject.toml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├── run_demo.sh        # 실행 편의 스크립트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└── data/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└── notes.json     # 메모 저장 파일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7370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MCP Server를 만들고 Tool, Resource, Prompt를 등록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client.py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StdioTransport로 Server를 자동 실행하고 기능을 순차 호출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data/notes.json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add_note Tool이 저장하고 Resource가 읽는 JSON 데이터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requirements.txt</w:t>
            </w:r>
          </w:p>
        </w:tc>
        <w:tc>
          <w:tcPr>
            <w:tcW w:type="dxa" w:w="7370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실습에서 사용할 FastMCP 버전을 fastmcp==3.4.4로 고정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run_demo.sh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가상환경 활성화 여부를 확인하고 client.py를 실행</w:t>
            </w:r>
          </w:p>
        </w:tc>
      </w:tr>
    </w:tbl>
    <w:p>
      <w:pPr>
        <w:pStyle w:val="Heading2"/>
      </w:pPr>
      <w:r>
        <w:t>3.2 실행 시나리오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1.  </w:t>
      </w:r>
      <w:r>
        <w:rPr>
          <w:rFonts w:ascii="Noto Sans CJK KR" w:hAnsi="Noto Sans CJK KR" w:eastAsia="Noto Sans CJK KR"/>
          <w:color w:val="243746"/>
          <w:sz w:val="20"/>
        </w:rPr>
        <w:t>Client가 server.py를 현재 Python 인터프리터로 실행한다.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2.  </w:t>
      </w:r>
      <w:r>
        <w:rPr>
          <w:rFonts w:ascii="Noto Sans CJK KR" w:hAnsi="Noto Sans CJK KR" w:eastAsia="Noto Sans CJK KR"/>
          <w:color w:val="243746"/>
          <w:sz w:val="20"/>
        </w:rPr>
        <w:t>ping으로 연결 상태를 확인한다.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3.  </w:t>
      </w:r>
      <w:r>
        <w:rPr>
          <w:rFonts w:ascii="Noto Sans CJK KR" w:hAnsi="Noto Sans CJK KR" w:eastAsia="Noto Sans CJK KR"/>
          <w:color w:val="243746"/>
          <w:sz w:val="20"/>
        </w:rPr>
        <w:t>Tools, Resources, Prompts 목록을 조회한다.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4.  </w:t>
      </w:r>
      <w:r>
        <w:rPr>
          <w:rFonts w:ascii="Noto Sans CJK KR" w:hAnsi="Noto Sans CJK KR" w:eastAsia="Noto Sans CJK KR"/>
          <w:color w:val="243746"/>
          <w:sz w:val="20"/>
        </w:rPr>
        <w:t>add와 greet Tool을 호출한다.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5.  </w:t>
      </w:r>
      <w:r>
        <w:rPr>
          <w:rFonts w:ascii="Noto Sans CJK KR" w:hAnsi="Noto Sans CJK KR" w:eastAsia="Noto Sans CJK KR"/>
          <w:color w:val="243746"/>
          <w:sz w:val="20"/>
        </w:rPr>
        <w:t>add_note로 메모를 저장하고 search_notes로 검색한다.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6.  </w:t>
      </w:r>
      <w:r>
        <w:rPr>
          <w:rFonts w:ascii="Noto Sans CJK KR" w:hAnsi="Noto Sans CJK KR" w:eastAsia="Noto Sans CJK KR"/>
          <w:color w:val="243746"/>
          <w:sz w:val="20"/>
        </w:rPr>
        <w:t>notes://all Resource를 읽는다.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7.  </w:t>
      </w:r>
      <w:r>
        <w:rPr>
          <w:rFonts w:ascii="Noto Sans CJK KR" w:hAnsi="Noto Sans CJK KR" w:eastAsia="Noto Sans CJK KR"/>
          <w:color w:val="243746"/>
          <w:sz w:val="20"/>
        </w:rPr>
        <w:t>study_review Prompt를 요청한다.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8.  </w:t>
      </w:r>
      <w:r>
        <w:rPr>
          <w:rFonts w:ascii="Noto Sans CJK KR" w:hAnsi="Noto Sans CJK KR" w:eastAsia="Noto Sans CJK KR"/>
          <w:color w:val="243746"/>
          <w:sz w:val="20"/>
        </w:rPr>
        <w:t>Client 연결을 닫고 Server 프로세스를 종료한다.</w:t>
      </w:r>
    </w:p>
    <w:p>
      <w:pPr>
        <w:pStyle w:val="Heading2"/>
      </w:pPr>
      <w:r>
        <w:t>3.3 실습 전 데이터 초기화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notes.json을 빈 배열로 초기화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printf '[]\n' &gt; data/notes.json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반복 실행 시 참고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client.py를 실행할 때마다 add_note가 새 메모를 하나 추가합니다. 동일한 결과로 다시 실습하려면 notes.json을 초기화합니다.</w:t>
            </w:r>
          </w:p>
        </w:tc>
      </w:tr>
    </w:tbl>
    <w:p>
      <w:pPr>
        <w:pStyle w:val="Heading1"/>
      </w:pPr>
      <w:r>
        <w:t>4. FastMCP Server 단계별 이해</w:t>
      </w:r>
    </w:p>
    <w:p>
      <w:pPr>
        <w:pStyle w:val="Heading2"/>
      </w:pPr>
      <w:r>
        <w:t>4.1 Server 객체 생성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server.py - FastMCP Server 객체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from fastmcp import FastMCP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mcp = FastMCP("WSL Beginner MCP Server")</w:t>
            </w:r>
          </w:p>
        </w:tc>
      </w:tr>
    </w:tbl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FastMCP 객체는 Server의 이름과 등록된 MCP 구성요소를 관리합니다.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이후 @mcp.tool, @mcp.resource, @mcp.prompt로 일반 Python 함수를 MCP 기능으로 노출합니다.</w:t>
      </w:r>
    </w:p>
    <w:p>
      <w:pPr>
        <w:pStyle w:val="Heading2"/>
      </w:pPr>
      <w:r>
        <w:t>4.2 메모 데이터 파일 경로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server.py - 현재 파일 기준 경로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BASE_DIR = Path(__file__).resolve().parent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DATA_FILE = BASE_DIR / "data" / "notes.json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왜 절대 경로를 만드는가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터미널의 현재 위치가 달라도 server.py가 있는 폴더를 기준으로 data/notes.json을 찾기 위해서입니다.</w:t>
            </w:r>
          </w:p>
        </w:tc>
      </w:tr>
    </w:tbl>
    <w:p>
      <w:pPr>
        <w:pStyle w:val="Heading2"/>
      </w:pPr>
      <w:r>
        <w:t>4.3 JSON 읽기·쓰기 함수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핵심 로직 축약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def load_notes() -&gt; list[dict[str, Any]]: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ensure_data_file()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raw_text = DATA_FILE.read_text(encoding="utf-8")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notes = json.loads(raw_text)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notes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save_notes(notes: list[dict[str, Any]]) -&gt; None: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DATA_FILE.write_text(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json.dumps(notes, ensure_ascii=False, indent=2) + "\n",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encoding="utf-8",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)</w:t>
            </w:r>
          </w:p>
        </w:tc>
      </w:tr>
    </w:tbl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ensure_ascii=False를 사용하면 한글이 유니코드 코드로 변환되지 않고 그대로 저장됩니다.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indent=2는 JSON 파일을 사람이 읽기 쉬운 들여쓰기 형식으로 저장합니다.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JSON 형식이 손상되었을 때는 ValueError로 의미 있는 오류 메시지를 반환하도록 구성되어 있습니다.</w:t>
      </w:r>
    </w:p>
    <w:p>
      <w:pPr>
        <w:pStyle w:val="Heading2"/>
      </w:pPr>
      <w:r>
        <w:t>4.4 Tool 1 - add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가장 단순한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add(a: int, b: int) -&gt; int: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"""두 정수를 더한 값을 반환합니다."""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a + 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자동 스키마 생성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FastMCP는 a: int, b: int와 반환 타입을 읽어 Tool의 입력 스키마를 자동 생성합니다. docstring은 Tool 설명으로 사용됩니다.</w:t>
            </w:r>
          </w:p>
        </w:tc>
      </w:tr>
    </w:tbl>
    <w:p>
      <w:pPr>
        <w:pStyle w:val="Heading2"/>
      </w:pPr>
      <w:r>
        <w:t>4.5 Tool 2 - greet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입력 검증을 포함한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greet(name: str)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clean_name = name.strip()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if not clean_name: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raise ValueError("name은 빈 문자열일 수 없습니다.")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f"안녕하세요, {clean_name}님!</w:t>
            </w:r>
          </w:p>
        </w:tc>
      </w:tr>
    </w:tbl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strip()으로 앞뒤 공백을 제거합니다.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빈 입력은 ValueError로 거부합니다.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정상 입력이면 문자열 결과를 반환합니다.</w:t>
      </w:r>
    </w:p>
    <w:p>
      <w:pPr>
        <w:pStyle w:val="Heading2"/>
      </w:pPr>
      <w:r>
        <w:t>4.6 Tool 3 - add_note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파일을 변경하는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add_note(title: str, content: str) -&gt; dict[str, Any]: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notes = load_notes()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note = {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"id": len(notes) + 1,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"title": title.strip(),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"content": content.strip(),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"created_at": datetime.now().astimezone().isoformat(timespec="seconds"),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notes.append(note)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save_notes(notes)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note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처리 단계</w:t>
            </w:r>
          </w:p>
        </w:tc>
        <w:tc>
          <w:tcPr>
            <w:tcW w:type="dxa" w:w="7767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1. 입력 정리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title과 content의 앞뒤 공백 제거 및 빈 문자열 검사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2. 기존 데이터 읽기</w:t>
            </w:r>
          </w:p>
        </w:tc>
        <w:tc>
          <w:tcPr>
            <w:tcW w:type="dxa" w:w="776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load_notes()로 notes.json의 배열을 읽음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3. 메모 생성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ID, 제목, 내용, 생성 시각으로 dict 생성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4. 저장</w:t>
            </w:r>
          </w:p>
        </w:tc>
        <w:tc>
          <w:tcPr>
            <w:tcW w:type="dxa" w:w="776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배열에 추가하고 save_notes() 호출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5. 결과 반환</w:t>
            </w:r>
          </w:p>
        </w:tc>
        <w:tc>
          <w:tcPr>
            <w:tcW w:type="dxa" w:w="776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저장된 메모 dict를 Client에 반환</w:t>
            </w:r>
          </w:p>
        </w:tc>
      </w:tr>
    </w:tbl>
    <w:p>
      <w:pPr>
        <w:pStyle w:val="Heading2"/>
      </w:pPr>
      <w:r>
        <w:t>4.7 Tool 4 - search_notes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키워드 검색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search_notes(keyword: str) -&gt; list[dict[str, Any]]: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clean_keyword = keyword.strip().lower()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notes = load_notes()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[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note for note in notes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if clean_keyword in str(note.get("title", "")).lower()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or clean_keyword in str(note.get("content", "")).lower()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검색 특징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제목 또는 내용에 키워드가 포함되면 결과에 포함합니다. lower()를 사용하므로 영문 대소문자를 구분하지 않습니다.</w:t>
            </w:r>
          </w:p>
        </w:tc>
      </w:tr>
    </w:tbl>
    <w:p>
      <w:pPr>
        <w:pStyle w:val="Heading2"/>
      </w:pPr>
      <w:r>
        <w:t>4.8 Resource - notes://all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전체 메모 Resource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@mcp.resource("notes://all", mime_type="application/json")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get_all_notes()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json.dumps(load_notes(), ensure_ascii=False, indent=2)</w:t>
            </w:r>
          </w:p>
        </w:tc>
      </w:tr>
    </w:tbl>
    <w:p>
      <w:pPr>
        <w:spacing w:before="0" w:after="120" w:line="276" w:lineRule="auto"/>
      </w:pPr>
      <w:r>
        <w:rPr>
          <w:rFonts w:ascii="Noto Sans CJK KR" w:hAnsi="Noto Sans CJK KR" w:eastAsia="Noto Sans CJK KR"/>
          <w:color w:val="243746"/>
          <w:sz w:val="20"/>
        </w:rPr>
        <w:t xml:space="preserve">Resource는 </w:t>
      </w:r>
      <w:r>
        <w:rPr>
          <w:rFonts w:ascii="DejaVu Sans Mono" w:hAnsi="DejaVu Sans Mono" w:eastAsia="DejaVu Sans Mono"/>
          <w:color w:val="7C2D12"/>
          <w:sz w:val="18"/>
        </w:rPr>
        <w:t>notes://all</w:t>
      </w:r>
      <w:r>
        <w:rPr>
          <w:rFonts w:ascii="Noto Sans CJK KR" w:hAnsi="Noto Sans CJK KR" w:eastAsia="Noto Sans CJK KR"/>
          <w:color w:val="243746"/>
          <w:sz w:val="20"/>
        </w:rPr>
        <w:t>이라는 URI로 식별됩니다. Client는 Tool처럼 함수 이름을 호출하는 것이 아니라 이 URI를 읽습니다.</w:t>
      </w:r>
    </w:p>
    <w:p>
      <w:pPr>
        <w:pStyle w:val="Heading2"/>
      </w:pPr>
      <w:r>
        <w:t>4.9 Prompt - study_review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재사용 가능한 Prompt 템플릿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@mcp.prompt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study_review(topic: str)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f"'{topic}' 주제를 초급자 수준으로 복습해 주세요.\n"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"1. 핵심 개념 3개\n"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"2. 쉬운 비유\n"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"3. 짧은 실습 예제\n"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"4. 확인 문제 3개"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)</w:t>
            </w:r>
          </w:p>
        </w:tc>
      </w:tr>
    </w:tbl>
    <w:p>
      <w:pPr>
        <w:pStyle w:val="Heading2"/>
      </w:pPr>
      <w:r>
        <w:t>4.10 Server 실행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stdio Server 시작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if __name__ == "__main__":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mcp.run()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C76B0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FFF4E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C76B00"/>
                <w:sz w:val="19"/>
              </w:rPr>
              <w:t>Server 직접 실행 시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python server.py를 직접 실행하면 화면이 멈춘 것처럼 보입니다. stdio 요청을 기다리는 정상 상태이며, 초급 실습에서는 Ctrl+C로 종료하고 python client.py를 실행합니다.</w:t>
            </w:r>
          </w:p>
        </w:tc>
      </w:tr>
    </w:tbl>
    <w:p>
      <w:pPr>
        <w:pStyle w:val="Heading1"/>
      </w:pPr>
      <w:r>
        <w:t>5. FastMCP Client 단계별 이해</w:t>
      </w:r>
    </w:p>
    <w:p>
      <w:pPr>
        <w:pStyle w:val="Heading2"/>
      </w:pPr>
      <w:r>
        <w:t>5.1 필요한 모듈과 파일 경로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client.py - 준비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import asyncio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import sys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from pathlib import Path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from fastmcp import Client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from fastmcp.client.transports import StdioTransport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BASE_DIR = Path(__file__).resolve().parent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SERVER_FILE = BASE_DIR / "server.py</w:t>
            </w:r>
          </w:p>
        </w:tc>
      </w:tr>
    </w:tbl>
    <w:p>
      <w:pPr>
        <w:pStyle w:val="Heading2"/>
      </w:pPr>
      <w:r>
        <w:t>5.2 StdioTransport 생성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Server 실행 명령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transport = StdioTransport(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command=sys.executable,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args=[str(SERVER_FILE)],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cwd=str(BASE_DIR),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)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91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설정</w:t>
            </w:r>
          </w:p>
        </w:tc>
        <w:tc>
          <w:tcPr>
            <w:tcW w:type="dxa" w:w="6860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command=sys.executable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현재 client.py를 실행한 Python을 사용</w:t>
            </w:r>
          </w:p>
        </w:tc>
      </w:tr>
      <w:tr>
        <w:trPr>
          <w:cantSplit/>
        </w:trPr>
        <w:tc>
          <w:tcPr>
            <w:tcW w:type="dxa" w:w="2891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args=[server.py]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해당 Python으로 실행할 Server 파일 지정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cwd=BASE_DIR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 프로세스의 작업 폴더를 프로젝트 루트로 설정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가상환경이 중요한 이유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현재 가상환경의 Python을 Server에도 그대로 사용하므로 Client와 Server가 같은 FastMCP 패키지를 사용합니다.</w:t>
            </w:r>
          </w:p>
        </w:tc>
      </w:tr>
    </w:tbl>
    <w:p>
      <w:pPr>
        <w:pStyle w:val="Heading2"/>
      </w:pPr>
      <w:r>
        <w:t>5.3 Client 생성과 비동기 연결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연결 시작과 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client = Client(transport)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async with client: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await client.ping()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print("서버가 정상적으로 응답했습니다.")</w:t>
            </w:r>
          </w:p>
        </w:tc>
      </w:tr>
    </w:tbl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async with client에 진입할 때 Server 프로세스와 MCP 연결이 시작됩니다.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ping은 Server가 응답할 수 있는지 확인하는 가장 단순한 검증입니다.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블록을 벗어나면 연결과 Server 프로세스가 자동으로 정리됩니다.</w:t>
      </w:r>
    </w:p>
    <w:p>
      <w:pPr>
        <w:pStyle w:val="Heading2"/>
      </w:pPr>
      <w:r>
        <w:t>5.4 구성요소 목록 조회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Server 기능 탐색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tools = await client.list_tools()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resources = await client.list_resources()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prompts = await client.list_prompts()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목록 조회의 의미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Client는 Server 코드를 미리 알지 못해도 목록 API를 통해 사용 가능한 Tool, Resource, Prompt와 설명을 탐색할 수 있습니다.</w:t>
            </w:r>
          </w:p>
        </w:tc>
      </w:tr>
    </w:tbl>
    <w:p>
      <w:pPr>
        <w:pStyle w:val="Heading2"/>
      </w:pPr>
      <w:r>
        <w:t>5.5 Tool 호출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add Tool 호출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add_result = await client.call_tool(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"add",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{"a": 7, "b": 5},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print(add_result.data)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05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인자</w:t>
            </w:r>
          </w:p>
        </w:tc>
        <w:tc>
          <w:tcPr>
            <w:tcW w:type="dxa" w:w="6746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"add"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Server에 등록된 Tool 이름</w:t>
            </w:r>
          </w:p>
        </w:tc>
      </w:tr>
      <w:tr>
        <w:trPr>
          <w:cantSplit/>
        </w:trPr>
        <w:tc>
          <w:tcPr>
            <w:tcW w:type="dxa" w:w="300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{"a": 7, "b": 5}</w:t>
            </w:r>
          </w:p>
        </w:tc>
        <w:tc>
          <w:tcPr>
            <w:tcW w:type="dxa" w:w="6746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Tool 입력 스키마에 맞는 dict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add_result.data</w:t>
            </w:r>
          </w:p>
        </w:tc>
        <w:tc>
          <w:tcPr>
            <w:tcW w:type="dxa" w:w="67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FastMCP가 구조화한 실제 Tool 반환 데이터</w:t>
            </w:r>
          </w:p>
        </w:tc>
      </w:tr>
    </w:tbl>
    <w:p>
      <w:pPr>
        <w:pStyle w:val="Heading2"/>
      </w:pPr>
      <w:r>
        <w:t>5.6 메모 Tool 호출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add_note Tool 호출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note_result = await client.call_tool(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"add_note",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"title": "FastMCP 첫 실습",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"content": "WSL에서 stdio 방식으로 client와 server를 연결했다.",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},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)</w:t>
            </w:r>
          </w:p>
        </w:tc>
      </w:tr>
    </w:tbl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search_notes Tool 호출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search_result = await client.call_tool(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"search_notes",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{"keyword": "stdio"},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)</w:t>
            </w:r>
          </w:p>
        </w:tc>
      </w:tr>
    </w:tbl>
    <w:p>
      <w:pPr>
        <w:pStyle w:val="Heading2"/>
      </w:pPr>
      <w:r>
        <w:t>5.7 Resource 읽기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notes://all Resource 읽기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resource_contents = await client.read_resource("notes://all")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for item in resource_contents: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if hasattr(item, "text"):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    print(item.text)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왜 반복문을 사용하는가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read_resource() 결과는 한 개 이상의 Resource Content를 담을 수 있는 목록이므로 각 항목을 순회합니다. 이번 예제는 텍스트 JSON을 반환합니다.</w:t>
            </w:r>
          </w:p>
        </w:tc>
      </w:tr>
    </w:tbl>
    <w:p>
      <w:pPr>
        <w:pStyle w:val="Heading2"/>
      </w:pPr>
      <w:r>
        <w:t>5.8 Prompt 요청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study_review Prompt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prompt_result = await client.get_prompt(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"study_review",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{"topic": "MCP Server와 Client"},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for message in prompt_result.messages: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print(message.role)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print(message.content)</w:t>
            </w:r>
          </w:p>
        </w:tc>
      </w:tr>
    </w:tbl>
    <w:p>
      <w:pPr>
        <w:pStyle w:val="Heading2"/>
      </w:pPr>
      <w:r>
        <w:t>5.9 asyncio.run(main())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비동기 main 함수 실행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if __name__ == "__main__":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asyncio.run(main())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초급자 핵심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FastMCP Client API는 비동기로 동작합니다. await가 있는 main()을 일반 함수처럼 직접 호출하지 않고 asyncio.run()으로 실행합니다.</w:t>
            </w:r>
          </w:p>
        </w:tc>
      </w:tr>
    </w:tbl>
    <w:p>
      <w:pPr>
        <w:pStyle w:val="Heading1"/>
      </w:pPr>
      <w:r>
        <w:t>6. 전체 실습 실행과 결과 확인</w:t>
      </w:r>
    </w:p>
    <w:p>
      <w:pPr>
        <w:pStyle w:val="Heading2"/>
      </w:pPr>
      <w:r>
        <w:t>6.1 실행 전 확인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실행 환경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cd ~/fastmcp_wsl_beginner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source .venv/bin/activate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-c "import fastmcp; print('FastMCP import OK')"</w:t>
            </w:r>
          </w:p>
        </w:tc>
      </w:tr>
    </w:tbl>
    <w:p>
      <w:pPr>
        <w:pStyle w:val="Heading2"/>
      </w:pPr>
      <w:r>
        <w:t>6.2 Client 실행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기본 실행 명령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client.py</w:t>
            </w:r>
          </w:p>
        </w:tc>
      </w:tr>
    </w:tbl>
    <w:p>
      <w:pPr>
        <w:spacing w:before="0" w:after="120" w:line="276" w:lineRule="auto"/>
      </w:pPr>
      <w:r>
        <w:rPr>
          <w:rFonts w:ascii="Noto Sans CJK KR" w:hAnsi="Noto Sans CJK KR" w:eastAsia="Noto Sans CJK KR"/>
          <w:color w:val="243746"/>
          <w:sz w:val="20"/>
        </w:rPr>
        <w:t xml:space="preserve">또는 실행 권한이 있는 경우 </w:t>
      </w:r>
      <w:r>
        <w:rPr>
          <w:rFonts w:ascii="DejaVu Sans Mono" w:hAnsi="DejaVu Sans Mono" w:eastAsia="DejaVu Sans Mono"/>
          <w:color w:val="7C2D12"/>
          <w:sz w:val="18"/>
        </w:rPr>
        <w:t>./run_demo.sh</w:t>
      </w:r>
      <w:r>
        <w:rPr>
          <w:rFonts w:ascii="Noto Sans CJK KR" w:hAnsi="Noto Sans CJK KR" w:eastAsia="Noto Sans CJK KR"/>
          <w:color w:val="243746"/>
          <w:sz w:val="20"/>
        </w:rPr>
        <w:t>를 사용할 수 있습니다.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셸 스크립트 실행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chmod +x run_demo.sh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./run_demo.sh</w:t>
            </w:r>
          </w:p>
        </w:tc>
      </w:tr>
    </w:tbl>
    <w:p>
      <w:pPr>
        <w:pStyle w:val="Heading2"/>
      </w:pPr>
      <w:r>
        <w:t>6.3 예상 출력 흐름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출력 예시(일부 축약)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======================================================================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1. 서버 연결 확인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======================================================================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서버가 정상적으로 응답했습니다.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[Tools]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- add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- greet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- add_note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- search_notes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7 + 5 = 12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안녕하세요, MCP 학습자님!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저장된 메모: {...}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검색 결과: [...]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Resource: notes://all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Prompt: study_review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MCP 연결이 종료되었고 서버 프로세스도 정리되었습니다.</w:t>
            </w:r>
          </w:p>
        </w:tc>
      </w:tr>
    </w:tbl>
    <w:p>
      <w:pPr>
        <w:pStyle w:val="Heading2"/>
      </w:pPr>
      <w:r>
        <w:t>6.4 저장 결과 확인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메모 데이터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cat data/notes.json</w:t>
            </w:r>
          </w:p>
        </w:tc>
      </w:tr>
    </w:tbl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저장 결과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[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{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"id": 1,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"title": "FastMCP 첫 실습",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"content": "WSL에서 stdio 방식으로 client와 server를 연결했다.",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"created_at": "2026-07-24T05:30:00+09:00"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}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]</w:t>
            </w:r>
          </w:p>
        </w:tc>
      </w:tr>
    </w:tbl>
    <w:p>
      <w:pPr>
        <w:pStyle w:val="Heading2"/>
      </w:pPr>
      <w:r>
        <w:t>6.5 성공 판정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737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체크</w:t>
            </w:r>
          </w:p>
        </w:tc>
        <w:tc>
          <w:tcPr>
            <w:tcW w:type="dxa" w:w="9014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완료 조건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ping 이후 “서버가 정상적으로 응답했습니다.”가 출력됨</w:t>
            </w:r>
          </w:p>
        </w:tc>
      </w:tr>
      <w:tr>
        <w:trPr>
          <w:cantSplit/>
        </w:trPr>
        <w:tc>
          <w:tcPr>
            <w:tcW w:type="dxa" w:w="73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Tool 4개, Resource 1개, Prompt 1개가 목록에 표시됨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add 결과가 12로 출력됨</w:t>
            </w:r>
          </w:p>
        </w:tc>
      </w:tr>
      <w:tr>
        <w:trPr>
          <w:cantSplit/>
        </w:trPr>
        <w:tc>
          <w:tcPr>
            <w:tcW w:type="dxa" w:w="73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add_note 결과가 data/notes.json에 저장됨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search_notes가 stdio를 포함한 메모를 반환함</w:t>
            </w:r>
          </w:p>
        </w:tc>
      </w:tr>
      <w:tr>
        <w:trPr>
          <w:cantSplit/>
        </w:trPr>
        <w:tc>
          <w:tcPr>
            <w:tcW w:type="dxa" w:w="73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notes://all Resource가 JSON 텍스트를 반환함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□</w:t>
            </w:r>
          </w:p>
        </w:tc>
        <w:tc>
          <w:tcPr>
            <w:tcW w:type="dxa" w:w="901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연결 종료 후 server.py 프로세스가 남지 않음</w:t>
            </w:r>
          </w:p>
        </w:tc>
      </w:tr>
    </w:tbl>
    <w:p>
      <w:pPr>
        <w:pStyle w:val="Heading1"/>
      </w:pPr>
      <w:r>
        <w:t>7. 자주 발생하는 오류와 해결 방법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438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2835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4479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해결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ModuleNotFoundError: fastmcp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가상환경 미활성화 또는 설치 누락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source .venv/bin/activate 후 pip install -r requirements.txt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python3 -m venv 실패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python3-venv 패키지 누락</w:t>
            </w:r>
          </w:p>
        </w:tc>
        <w:tc>
          <w:tcPr>
            <w:tcW w:type="dxa" w:w="4479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sudo apt install -y python3-venv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 실행 후 화면 정지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stdio 요청 대기 중인 정상 상태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Ctrl+C 후 python client.py 실행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Client 연결이 즉시 종료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 경로 또는 Python command 오류</w:t>
            </w:r>
          </w:p>
        </w:tc>
        <w:tc>
          <w:tcPr>
            <w:tcW w:type="dxa" w:w="4479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SERVER_FILE과 sys.executable 출력 확인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JSONDecodeError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notes.json 형식 손상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printf '[]\n' &gt; data/notes.json</w:t>
            </w:r>
          </w:p>
        </w:tc>
      </w:tr>
      <w:tr>
        <w:trPr>
          <w:cantSplit/>
        </w:trPr>
        <w:tc>
          <w:tcPr>
            <w:tcW w:type="dxa" w:w="2438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stdout 관련 프로토콜 오류</w:t>
            </w:r>
          </w:p>
        </w:tc>
        <w:tc>
          <w:tcPr>
            <w:tcW w:type="dxa" w:w="28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server.py에서 일반 print() 사용</w:t>
            </w:r>
          </w:p>
        </w:tc>
        <w:tc>
          <w:tcPr>
            <w:tcW w:type="dxa" w:w="4479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stderr 또는 파일 로깅으로 변경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Permission denied: run_demo.sh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실행 권한 없음</w:t>
            </w:r>
          </w:p>
        </w:tc>
        <w:tc>
          <w:tcPr>
            <w:tcW w:type="dxa" w:w="447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chmod +x run_demo.sh</w:t>
            </w:r>
          </w:p>
        </w:tc>
      </w:tr>
    </w:tbl>
    <w:p>
      <w:pPr>
        <w:pStyle w:val="Heading2"/>
      </w:pPr>
      <w:r>
        <w:t>7.1 단계별 진단 순서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1.  </w:t>
      </w:r>
      <w:r>
        <w:rPr>
          <w:rFonts w:ascii="Noto Sans CJK KR" w:hAnsi="Noto Sans CJK KR" w:eastAsia="Noto Sans CJK KR"/>
          <w:color w:val="243746"/>
          <w:sz w:val="20"/>
        </w:rPr>
        <w:t>pwd와 ls로 현재 프로젝트 폴더인지 확인한다.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2.  </w:t>
      </w:r>
      <w:r>
        <w:rPr>
          <w:rFonts w:ascii="Noto Sans CJK KR" w:hAnsi="Noto Sans CJK KR" w:eastAsia="Noto Sans CJK KR"/>
          <w:color w:val="243746"/>
          <w:sz w:val="20"/>
        </w:rPr>
        <w:t>which python과 python --version으로 가상환경 Python인지 확인한다.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3.  </w:t>
      </w:r>
      <w:r>
        <w:rPr>
          <w:rFonts w:ascii="Noto Sans CJK KR" w:hAnsi="Noto Sans CJK KR" w:eastAsia="Noto Sans CJK KR"/>
          <w:color w:val="243746"/>
          <w:sz w:val="20"/>
        </w:rPr>
        <w:t>python -c "import fastmcp"로 패키지 import를 확인한다.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4.  </w:t>
      </w:r>
      <w:r>
        <w:rPr>
          <w:rFonts w:ascii="Noto Sans CJK KR" w:hAnsi="Noto Sans CJK KR" w:eastAsia="Noto Sans CJK KR"/>
          <w:color w:val="243746"/>
          <w:sz w:val="20"/>
        </w:rPr>
        <w:t>python -m py_compile server.py client.py로 문법 오류를 확인한다.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5.  </w:t>
      </w:r>
      <w:r>
        <w:rPr>
          <w:rFonts w:ascii="Noto Sans CJK KR" w:hAnsi="Noto Sans CJK KR" w:eastAsia="Noto Sans CJK KR"/>
          <w:color w:val="243746"/>
          <w:sz w:val="20"/>
        </w:rPr>
        <w:t>notes.json을 빈 배열로 초기화한다.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6.  </w:t>
      </w:r>
      <w:r>
        <w:rPr>
          <w:rFonts w:ascii="Noto Sans CJK KR" w:hAnsi="Noto Sans CJK KR" w:eastAsia="Noto Sans CJK KR"/>
          <w:color w:val="243746"/>
          <w:sz w:val="20"/>
        </w:rPr>
        <w:t>python client.py를 다시 실행한다.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기본 진단 명령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which python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--version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-m py_compile server.py client.py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cat data/notes.json</w:t>
            </w:r>
          </w:p>
        </w:tc>
      </w:tr>
    </w:tbl>
    <w:p>
      <w:pPr>
        <w:pStyle w:val="Heading2"/>
      </w:pPr>
      <w:r>
        <w:t>7.2 Server 로그를 남기고 싶을 때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stdout 대신 파일 로깅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import logging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logging.basicConfig(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filename="server.log",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level=logging.INFO,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encoding="utf-8",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logging.info("add_note Tool called")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C76B00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FFF4E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C76B00"/>
                <w:sz w:val="19"/>
              </w:rPr>
              <w:t>로그 원칙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stdio Server에서는 print() 대신 logging을 파일이나 stderr로 보내야 합니다. Client의 print()는 사용자 출력이므로 사용해도 됩니다.</w:t>
            </w:r>
          </w:p>
        </w:tc>
      </w:tr>
    </w:tbl>
    <w:p>
      <w:pPr>
        <w:pStyle w:val="Heading1"/>
      </w:pPr>
      <w:r>
        <w:t>8. 단계별 실습 과제</w:t>
      </w:r>
    </w:p>
    <w:p>
      <w:pPr>
        <w:pStyle w:val="Heading2"/>
      </w:pPr>
      <w:r>
        <w:t>8.1 기초 과제 - multiply Tool 추가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/>
          <w:color w:val="243746"/>
          <w:sz w:val="20"/>
        </w:rPr>
        <w:t xml:space="preserve">server.py에 두 수를 곱하는 </w:t>
      </w:r>
      <w:r>
        <w:rPr>
          <w:rFonts w:ascii="DejaVu Sans Mono" w:hAnsi="DejaVu Sans Mono" w:eastAsia="DejaVu Sans Mono"/>
          <w:color w:val="7C2D12"/>
          <w:sz w:val="18"/>
        </w:rPr>
        <w:t>multiply(a: int, b: int)</w:t>
      </w:r>
      <w:r>
        <w:rPr>
          <w:rFonts w:ascii="Noto Sans CJK KR" w:hAnsi="Noto Sans CJK KR" w:eastAsia="Noto Sans CJK KR"/>
          <w:color w:val="243746"/>
          <w:sz w:val="20"/>
        </w:rPr>
        <w:t xml:space="preserve"> Tool을 추가하고 client.py에서 6 × 7 결과를 호출합니다.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힌트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multiply(a: int, b: int) -&gt; int: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"""두 정수를 곱한 값을 반환합니다."""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a * b</w:t>
            </w:r>
          </w:p>
        </w:tc>
      </w:tr>
    </w:tbl>
    <w:p>
      <w:pPr>
        <w:pStyle w:val="Heading2"/>
      </w:pPr>
      <w:r>
        <w:t>8.2 중급 과제 - 메모 개수 Resource</w:t>
      </w:r>
    </w:p>
    <w:p>
      <w:pPr>
        <w:spacing w:before="0" w:after="120" w:line="276" w:lineRule="auto"/>
      </w:pPr>
      <w:r>
        <w:rPr>
          <w:rFonts w:ascii="Noto Sans CJK KR" w:hAnsi="Noto Sans CJK KR" w:eastAsia="Noto Sans CJK KR"/>
          <w:color w:val="243746"/>
          <w:sz w:val="20"/>
        </w:rPr>
        <w:t xml:space="preserve">새 Resource URI </w:t>
      </w:r>
      <w:r>
        <w:rPr>
          <w:rFonts w:ascii="DejaVu Sans Mono" w:hAnsi="DejaVu Sans Mono" w:eastAsia="DejaVu Sans Mono"/>
          <w:color w:val="7C2D12"/>
          <w:sz w:val="18"/>
        </w:rPr>
        <w:t>notes://count</w:t>
      </w:r>
      <w:r>
        <w:rPr>
          <w:rFonts w:ascii="Noto Sans CJK KR" w:hAnsi="Noto Sans CJK KR" w:eastAsia="Noto Sans CJK KR"/>
          <w:color w:val="243746"/>
          <w:sz w:val="20"/>
        </w:rPr>
        <w:t>를 만들고 전체 메모 개수를 문자열 또는 JSON으로 반환합니다.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힌트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@mcp.resource("notes://count")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def get_note_count()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 xml:space="preserve">    return str(len(load_notes()))</w:t>
            </w:r>
          </w:p>
        </w:tc>
      </w:tr>
    </w:tbl>
    <w:p>
      <w:pPr>
        <w:pStyle w:val="Heading2"/>
      </w:pPr>
      <w:r>
        <w:t>8.3 확장 과제 - delete_note Tool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입력: note_id: int, confirmed: bool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confirmed가 False이면 삭제하지 않고 안내 결과 반환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해당 ID가 없으면 ValueError 발생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삭제 후 notes.json에 다시 저장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553"/>
      </w:tblGrid>
      <w:tr>
        <w:trPr>
          <w:cantSplit/>
        </w:trPr>
        <w:tc>
          <w:tcPr>
            <w:tcW w:type="dxa" w:w="5043"/>
            <w:shd w:fill="165D8F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043"/>
            <w:shd w:fill="EAF3F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KR" w:hAnsi="Noto Sans CJK KR" w:eastAsia="Noto Sans CJK KR"/>
                <w:b/>
                <w:color w:val="165D8F"/>
                <w:sz w:val="19"/>
              </w:rPr>
              <w:t>안전 설계</w:t>
            </w:r>
          </w:p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color w:val="243746"/>
                <w:sz w:val="18"/>
              </w:rPr>
              <w:t>데이터 변경 Tool에는 confirmed 같은 명시적 확인 인자를 두는 습관이 좋습니다.</w:t>
            </w:r>
          </w:p>
        </w:tc>
      </w:tr>
    </w:tbl>
    <w:p>
      <w:pPr>
        <w:pStyle w:val="Heading2"/>
      </w:pPr>
      <w:r>
        <w:t>8.4 관찰 과제 - 오류 발생시키기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4535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실험</w:t>
            </w:r>
          </w:p>
        </w:tc>
        <w:tc>
          <w:tcPr>
            <w:tcW w:type="dxa" w:w="5216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예상 결과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greet에 공백 문자열 전달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ValueError가 Tool 오류로 반환</w:t>
            </w:r>
          </w:p>
        </w:tc>
      </w:tr>
      <w:tr>
        <w:trPr>
          <w:cantSplit/>
        </w:trPr>
        <w:tc>
          <w:tcPr>
            <w:tcW w:type="dxa" w:w="45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search_notes에 빈 keyword 전달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입력 검증 오류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notes.json에 잘못된 문자 입력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JSON 형식 오류</w:t>
            </w:r>
          </w:p>
        </w:tc>
      </w:tr>
      <w:tr>
        <w:trPr>
          <w:cantSplit/>
        </w:trPr>
        <w:tc>
          <w:tcPr>
            <w:tcW w:type="dxa" w:w="45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server.py에 print("start") 추가</w:t>
            </w:r>
          </w:p>
        </w:tc>
        <w:tc>
          <w:tcPr>
            <w:tcW w:type="dxa" w:w="5216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stdio 프로토콜 연결 오류 가능</w:t>
            </w:r>
          </w:p>
        </w:tc>
      </w:tr>
    </w:tbl>
    <w:p>
      <w:pPr>
        <w:pStyle w:val="Heading2"/>
      </w:pPr>
      <w:r>
        <w:t>8.5 확인 문제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1.  </w:t>
      </w:r>
      <w:r>
        <w:rPr>
          <w:rFonts w:ascii="Noto Sans CJK KR" w:hAnsi="Noto Sans CJK KR" w:eastAsia="Noto Sans CJK KR"/>
          <w:color w:val="243746"/>
          <w:sz w:val="20"/>
        </w:rPr>
        <w:t>Tool과 Resource의 가장 큰 차이는 무엇입니까?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2.  </w:t>
      </w:r>
      <w:r>
        <w:rPr>
          <w:rFonts w:ascii="Noto Sans CJK KR" w:hAnsi="Noto Sans CJK KR" w:eastAsia="Noto Sans CJK KR"/>
          <w:color w:val="243746"/>
          <w:sz w:val="20"/>
        </w:rPr>
        <w:t>Client가 Server를 자동 실행하게 만드는 클래스는 무엇입니까?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3.  </w:t>
      </w:r>
      <w:r>
        <w:rPr>
          <w:rFonts w:ascii="Noto Sans CJK KR" w:hAnsi="Noto Sans CJK KR" w:eastAsia="Noto Sans CJK KR"/>
          <w:color w:val="243746"/>
          <w:sz w:val="20"/>
        </w:rPr>
        <w:t>왜 command에 python3 문자열 대신 sys.executable을 사용합니까?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4.  </w:t>
      </w:r>
      <w:r>
        <w:rPr>
          <w:rFonts w:ascii="Noto Sans CJK KR" w:hAnsi="Noto Sans CJK KR" w:eastAsia="Noto Sans CJK KR"/>
          <w:color w:val="243746"/>
          <w:sz w:val="20"/>
        </w:rPr>
        <w:t>stdio Server에서 일반 print()를 피해야 하는 이유는 무엇입니까?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5.  </w:t>
      </w:r>
      <w:r>
        <w:rPr>
          <w:rFonts w:ascii="Noto Sans CJK KR" w:hAnsi="Noto Sans CJK KR" w:eastAsia="Noto Sans CJK KR"/>
          <w:color w:val="243746"/>
          <w:sz w:val="20"/>
        </w:rPr>
        <w:t>async with client 블록을 벗어나면 어떤 정리 작업이 일어납니까?</w:t>
      </w:r>
    </w:p>
    <w:p>
      <w:pPr>
        <w:pStyle w:val="Heading2"/>
      </w:pPr>
      <w:r>
        <w:t>8.6 정답 및 해설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794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8957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정답 요약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1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Tool은 작업을 실행하고, Resource는 URI로 식별되는 데이터를 읽습니다.</w:t>
            </w:r>
          </w:p>
        </w:tc>
      </w:tr>
      <w:tr>
        <w:trPr>
          <w:cantSplit/>
        </w:trPr>
        <w:tc>
          <w:tcPr>
            <w:tcW w:type="dxa" w:w="79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2</w:t>
            </w:r>
          </w:p>
        </w:tc>
        <w:tc>
          <w:tcPr>
            <w:tcW w:type="dxa" w:w="895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StdioTransport입니다.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3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현재 가상환경과 동일한 Python 및 FastMCP 패키지를 Server에서도 사용하기 위해서입니다.</w:t>
            </w:r>
          </w:p>
        </w:tc>
      </w:tr>
      <w:tr>
        <w:trPr>
          <w:cantSplit/>
        </w:trPr>
        <w:tc>
          <w:tcPr>
            <w:tcW w:type="dxa" w:w="794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4</w:t>
            </w:r>
          </w:p>
        </w:tc>
        <w:tc>
          <w:tcPr>
            <w:tcW w:type="dxa" w:w="895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stdout이 MCP JSON-RPC 메시지 전용이기 때문입니다.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5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MCP 연결을 닫고 자식 Server 프로세스를 종료합니다.</w:t>
            </w:r>
          </w:p>
        </w:tc>
      </w:tr>
    </w:tbl>
    <w:p>
      <w:pPr>
        <w:pStyle w:val="Heading1"/>
      </w:pPr>
      <w:r>
        <w:t>9. 강사용 진행 가이드</w:t>
      </w:r>
    </w:p>
    <w:p>
      <w:pPr>
        <w:pStyle w:val="Heading2"/>
      </w:pPr>
      <w:r>
        <w:t>9.1 설명 순서 권장안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1.  </w:t>
      </w:r>
      <w:r>
        <w:rPr>
          <w:rFonts w:ascii="Noto Sans CJK KR" w:hAnsi="Noto Sans CJK KR" w:eastAsia="Noto Sans CJK KR"/>
          <w:color w:val="243746"/>
          <w:sz w:val="20"/>
        </w:rPr>
        <w:t>처음에는 LLM을 언급하기보다 Client가 Server 기능을 발견하고 호출하는 구조에 집중합니다.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2.  </w:t>
      </w:r>
      <w:r>
        <w:rPr>
          <w:rFonts w:ascii="Noto Sans CJK KR" w:hAnsi="Noto Sans CJK KR" w:eastAsia="Noto Sans CJK KR"/>
          <w:color w:val="243746"/>
          <w:sz w:val="20"/>
        </w:rPr>
        <w:t>add Tool로 가장 단순한 호출을 확인한 뒤, add_note로 파일 변경을 보여 줍니다.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3.  </w:t>
      </w:r>
      <w:r>
        <w:rPr>
          <w:rFonts w:ascii="Noto Sans CJK KR" w:hAnsi="Noto Sans CJK KR" w:eastAsia="Noto Sans CJK KR"/>
          <w:color w:val="243746"/>
          <w:sz w:val="20"/>
        </w:rPr>
        <w:t>Tool과 Resource를 나란히 비교해 “실행”과 “읽기”의 차이를 강조합니다.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4.  </w:t>
      </w:r>
      <w:r>
        <w:rPr>
          <w:rFonts w:ascii="Noto Sans CJK KR" w:hAnsi="Noto Sans CJK KR" w:eastAsia="Noto Sans CJK KR"/>
          <w:color w:val="243746"/>
          <w:sz w:val="20"/>
        </w:rPr>
        <w:t>server.py를 직접 실행해 stdio 대기 상태를 보여 주고, client.py가 자동 실행한다는 점을 다시 확인합니다.</w:t>
      </w:r>
    </w:p>
    <w:p>
      <w:pPr>
        <w:spacing w:before="0" w:after="60" w:line="259" w:lineRule="auto"/>
        <w:ind w:left="113" w:hanging="113"/>
      </w:pPr>
      <w:r>
        <w:rPr>
          <w:rFonts w:ascii="Noto Sans CJK KR" w:hAnsi="Noto Sans CJK KR" w:eastAsia="Noto Sans CJK KR"/>
          <w:b/>
          <w:color w:val="165D8F"/>
          <w:sz w:val="20"/>
        </w:rPr>
        <w:t xml:space="preserve">5.  </w:t>
      </w:r>
      <w:r>
        <w:rPr>
          <w:rFonts w:ascii="Noto Sans CJK KR" w:hAnsi="Noto Sans CJK KR" w:eastAsia="Noto Sans CJK KR"/>
          <w:color w:val="243746"/>
          <w:sz w:val="20"/>
        </w:rPr>
        <w:t>마지막에 Prompt는 실제 LLM 호출이 아니라 메시지 템플릿을 반환하는 기능임을 설명합니다.</w:t>
      </w:r>
    </w:p>
    <w:p>
      <w:pPr>
        <w:pStyle w:val="Heading2"/>
      </w:pPr>
      <w:r>
        <w:t>9.2 수강생 점검 질문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현재 Server는 어떤 Tool을 제공합니까?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Client가 Server 경로를 어떻게 찾습니까?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add_note를 호출하면 어느 파일이 변경됩니까?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read_resource와 call_tool은 입력 형식이 어떻게 다릅니까?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프로세스가 종료되는 시점은 어디입니까?</w:t>
      </w:r>
    </w:p>
    <w:p>
      <w:pPr>
        <w:pStyle w:val="Heading2"/>
      </w:pPr>
      <w:r>
        <w:t>9.3 실습 완료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6917"/>
            <w:shd w:fill="165D8F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확인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실행 가능한 server.py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@mcp.tool/resource/prompt 등록 확인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실행 가능한 client.py</w:t>
            </w:r>
          </w:p>
        </w:tc>
        <w:tc>
          <w:tcPr>
            <w:tcW w:type="dxa" w:w="691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python client.py 정상 종료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저장 데이터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data/notes.json에 메모 1개 이상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학습 확장 결과</w:t>
            </w:r>
          </w:p>
        </w:tc>
        <w:tc>
          <w:tcPr>
            <w:tcW w:type="dxa" w:w="6917"/>
            <w:shd w:fill="F8FA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KR" w:hAnsi="Noto Sans CJK KR" w:eastAsia="Noto Sans CJK KR"/>
                <w:color w:val="243746"/>
                <w:sz w:val="17"/>
              </w:rPr>
              <w:t>multiply 또는 notes://count 중 하나 구현</w:t>
            </w:r>
          </w:p>
        </w:tc>
      </w:tr>
    </w:tbl>
    <w:p>
      <w:pPr>
        <w:pStyle w:val="Heading2"/>
      </w:pPr>
      <w:r>
        <w:t>9.4 다음 학습 단계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MCP Inspector를 이용한 Tool Schema와 호출 결과 시각적 확인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Streamable HTTP 방식으로 Server를 실행하고 네트워크 Client 연결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OpenAI API 또는 로컬 LLM이 Tool 선택을 결정하는 Host 구현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SQLite 또는 Vector DB를 Resource와 Tool 뒤에 연결</w:t>
      </w:r>
    </w:p>
    <w:p>
      <w:pPr>
        <w:pStyle w:val="ListBullet"/>
        <w:spacing w:before="0" w:after="60" w:line="259" w:lineRule="auto"/>
      </w:pPr>
      <w:r>
        <w:rPr>
          <w:rFonts w:ascii="Noto Sans CJK KR" w:hAnsi="Noto Sans CJK KR" w:eastAsia="Noto Sans CJK KR"/>
          <w:color w:val="243746"/>
          <w:sz w:val="20"/>
        </w:rPr>
        <w:t>변경 Tool에 인증, 확인, 감사 로그를 추가하는 안전 설계</w:t>
      </w:r>
    </w:p>
    <w:p>
      <w:r>
        <w:br w:type="page"/>
      </w:r>
    </w:p>
    <w:p>
      <w:pPr>
        <w:pStyle w:val="Heading1"/>
      </w:pPr>
      <w:r>
        <w:t>부록 A. server.py 전체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3"/>
              </w:rPr>
              <w:t>"""초급자용 FastMCP 서버 예제.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이 서버는 다음 MCP 구성요소를 제공합니다.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1. Tools: add, greet, add_note, search_notes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2. Resource: notes://all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3. Prompt: study_review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실행 방식은 stdio입니다. 일반적으로 client.py가 이 파일을 자식 프로세스로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자동 실행하므로 서버 터미널을 별도로 열 필요가 없습니다.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__future__ import annotations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import json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datetime import datetime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pathlib import Path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typing import Any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fastmcp import FastMCP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1. FastMCP 서버 객체 생성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이 이름은 클라이언트가 서버 정보를 확인할 때 사용됩니다.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mcp = FastMCP("WSL Beginner MCP Server")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2. 메모 데이터 파일 준비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BASE_DIR = Path(__file__).resolve().parent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DATA_FILE = BASE_DIR / "data" / "notes.json"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ensure_data_file() -&gt; None: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"""data/notes.json 파일이 없으면 빈 배열로 생성합니다."""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DATA_FILE.parent.mkdir(parents=True, exist_ok=True)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DATA_FILE.exists():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DATA_FILE.write_text("[]\n", encoding="utf-8")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load_notes() -&gt; list[dict[str, Any]]: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"""JSON 파일에서 메모 목록을 읽습니다."""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ensure_data_file()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try: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raw_text = DATA_FILE.read_text(encoding="utf-8")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notes = json.loads(raw_text)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except json.JSONDecodeError as exc: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ValueError("notes.json 파일의 JSON 형식이 올바르지 않습니다.") from exc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isinstance(notes, list):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ValueError("notes.json의 최상위 데이터는 배열이어야 합니다.")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notes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save_notes(notes: list[dict[str, Any]]) -&gt; None: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"""메모 목록을 UTF-8 JSON 파일로 저장합니다."""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ensure_data_file()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DATA_FILE.write_text(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json.dumps(notes, ensure_ascii=False, indent=2) + "\n",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encoding="utf-8",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3. Tool 등록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Tool은 클라이언트가 '실행'할 수 있는 함수입니다.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add(a: int, b: int) -&gt; int: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"""두 정수를 더한 값을 반환합니다."""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a + b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greet(name: str)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"""입력한 이름으로 환영 인사를 만듭니다."""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clean_name = name.strip()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clean_name: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ValueError("name은 빈 문자열일 수 없습니다.")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f"안녕하세요, {clean_name}님! FastMCP 실습에 오신 것을 환영합니다."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add_note(title: str, content: str) -&gt; dict[str, Any]: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"""새 학습 메모를 notes.json에 저장합니다."""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clean_title = title.strip()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clean_content = content.strip()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clean_title: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ValueError("title은 비어 있을 수 없습니다.")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clean_content: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ValueError("content는 비어 있을 수 없습니다.")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notes = load_notes()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# 삭제 기능이 없는 초급 예제이므로 현재 개수 + 1로 ID를 생성합니다.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note = {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"id": len(notes) + 1,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"title": clean_title,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"content": clean_content,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"created_at": datetime.now().astimezone().isoformat(timespec="seconds"),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notes.append(note)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save_notes(notes)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note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@mcp.tool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search_notes(keyword: str) -&gt; list[dict[str, Any]]: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"""제목 또는 내용에 키워드가 포함된 메모를 검색합니다."""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clean_keyword = keyword.strip().lower()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clean_keyword: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ValueError("keyword는 비어 있을 수 없습니다.")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notes = load_notes()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[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note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for note in notes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if clean_keyword in str(note.get("title", "")).lower()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or clean_keyword in str(note.get("content", "")).lower()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]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4. Resource 등록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Resource는 클라이언트가 '읽는' 데이터입니다.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@mcp.resource("notes://all", mime_type="application/json")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get_all_notes()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"""저장된 전체 메모를 JSON 문자열로 제공합니다."""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json.dumps(load_notes(), ensure_ascii=False, indent=2)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5. Prompt 등록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Prompt는 LLM에게 전달할 재사용 가능한 메시지 템플릿입니다.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@mcp.prompt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study_review(topic: str)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"""특정 주제를 복습하기 위한 질문 템플릿을 생성합니다."""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clean_topic = topic.strip()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not clean_topic: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ValueError("topic은 비어 있을 수 없습니다.")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f"'{clean_topic}' 주제를 초급자 수준으로 복습해 주세요.\n"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"다음 순서로 답변해 주세요.\n"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"1. 핵심 개념 3개\n"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"2. 쉬운 비유\n"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"3. 짧은 실습 예제\n"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"4. 확인 문제 3개"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6. 서버 실행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-----------------------------------------------------------------------------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인자를 지정하지 않으면 기본 transport는 stdio입니다.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stdio 서버는 stdout을 MCP 메시지용으로 사용하므로 일반 print() 로그를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# 함부로 출력하지 않는 것이 중요합니다.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if __name__ == "__main__":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mcp.run()</w:t>
            </w:r>
          </w:p>
        </w:tc>
      </w:tr>
    </w:tbl>
    <w:p>
      <w:r>
        <w:br w:type="page"/>
      </w:r>
    </w:p>
    <w:p>
      <w:pPr>
        <w:pStyle w:val="Heading1"/>
      </w:pPr>
      <w:r>
        <w:t>부록 B. client.py 전체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3"/>
              </w:rPr>
              <w:t>"""초급자용 FastMCP 클라이언트 예제.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실행하면 다음 순서로 동작합니다.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1. server.py를 자식 프로세스로 자동 실행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2. MCP 서버 연결 확인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3. Tool / Resource / Prompt 목록 조회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4. Tool 호출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5. Resource 읽기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6. Prompt 가져오기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7. 연결 종료와 함께 서버 프로세스 종료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__future__ import annotations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import asyncio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import json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import sys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pathlib import Path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typing import Any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fastmcp import Client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from fastmcp.client.transports import StdioTransport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BASE_DIR = Path(__file__).resolve().parent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SERVER_FILE = BASE_DIR / "server.py"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print_title(text: str) -&gt; None: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"""출력 구역을 보기 쉽게 구분합니다."""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print("\n" + "=" * 70)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print(text)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print("=" * 70)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def pretty(value: Any) -&gt; str: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"""dict/list를 읽기 쉬운 JSON 형태로 출력합니다."""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if isinstance(value, (dict, list)):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return json.dumps(value, ensure_ascii=False, indent=2, default=str)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return str(value)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async def main() -&gt; None: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# 현재 client.py를 실행한 Python을 그대로 사용해 server.py를 실행합니다.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# 따라서 가상환경 안에서 `python client.py`를 실행하면 서버도 같은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# 가상환경의 FastMCP 패키지를 사용합니다.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transport = StdioTransport(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command=sys.executable,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args=[str(SERVER_FILE)],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cwd=str(BASE_DIR),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client = Client(transport)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print_title("0. FastMCP 클라이언트 시작")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print(f"클라이언트 Python: {sys.executable}")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print(f"실행할 서버 파일: {SERVER_FILE}")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try: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# async with 블록에 들어가면 서버 프로세스가 시작되고 MCP 연결이 열립니다.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async with client: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print_title("1. 서버 연결 확인")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await client.ping()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print("서버가 정상적으로 응답했습니다.")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print_title("2. 서버가 제공하는 구성요소 목록")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tools = await client.list_tools()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print("[Tools]")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for tool in tools: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print(f"- {tool.name}: {tool.description or '설명 없음'}")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resources = await client.list_resources()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print("\n[Resources]")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for resource in resources: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print(f"- {resource.uri}: {resource.description or resource.name}")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prompts = await client.list_prompts()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print("\n[Prompts]")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for prompt in prompts: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print(f"- {prompt.name}: {prompt.description or '설명 없음'}")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print_title("3. Tool 호출: add")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add_result = await client.call_tool("add", {"a": 7, "b": 5})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print(f"7 + 5 = {pretty(add_result.data)}")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print_title("4. Tool 호출: greet")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greet_result = await client.call_tool("greet", {"name": "MCP 학습자"})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print(pretty(greet_result.data))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print_title("5. Tool 호출: add_note")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note_result = await client.call_tool(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"add_note",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{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"title": "FastMCP 첫 실습",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"content": "WSL에서 stdio 방식으로 client와 server를 연결했다.",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},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print("저장된 메모:")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print(pretty(note_result.data))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print_title("6. Tool 호출: search_notes")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search_result = await client.call_tool(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"search_notes",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{"keyword": "stdio"},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print("검색 결과:")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print(pretty(search_result.data))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print_title("7. Resource 읽기: notes://all")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resource_contents = await client.read_resource("notes://all")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for item in resource_contents: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if hasattr(item, "text"):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print(item.text)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elif hasattr(item, "blob"):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print(f"바이너리 데이터 {len(item.blob)} bytes")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print_title("8. Prompt 가져오기: study_review")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prompt_result = await client.get_prompt(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"study_review",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{"topic": "MCP Server와 Client"},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for index, message in enumerate(prompt_result.messages, start=1):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content = (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message.content.text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if hasattr(message.content, "text")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    else message.content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print(f"메시지 {index} / role={message.role}")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        print(content)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# async with 블록을 벗어나면 연결과 서버 프로세스가 정리됩니다.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print_title("9. 실습 완료")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print("MCP 연결이 종료되었고 서버 프로세스도 정리되었습니다.")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except FileNotFoundError: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print("오류: server.py 또는 Python 실행 파일을 찾지 못했습니다.")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SystemExit(1)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except Exception as exc: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print_title("실행 중 오류 발생")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print(f"오류 종류: {type(exc).__name__}")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print(f"오류 내용: {exc}")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print("가상환경 활성화와 FastMCP 설치 여부를 확인하세요.")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    raise SystemExit(1) from exc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>if __name__ == "__main__":</w:t>
              <w:br/>
            </w:r>
            <w:r>
              <w:rPr>
                <w:rFonts w:ascii="DejaVu Sans Mono" w:hAnsi="DejaVu Sans Mono" w:eastAsia="DejaVu Sans Mono"/>
                <w:color w:val="1F2937"/>
                <w:sz w:val="13"/>
              </w:rPr>
              <w:t xml:space="preserve">    asyncio.run(main())</w:t>
            </w:r>
          </w:p>
        </w:tc>
      </w:tr>
    </w:tbl>
    <w:p>
      <w:r>
        <w:br w:type="page"/>
      </w:r>
    </w:p>
    <w:p>
      <w:pPr>
        <w:pStyle w:val="Heading1"/>
      </w:pPr>
      <w:r>
        <w:t>부록 C. 설치 및 실행 파일</w:t>
      </w:r>
    </w:p>
    <w:p>
      <w:pPr>
        <w:pStyle w:val="Heading2"/>
      </w:pPr>
      <w:r>
        <w:t>C.1 requirements.txt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fastmcp==3.4.4</w:t>
            </w:r>
          </w:p>
        </w:tc>
      </w:tr>
    </w:tbl>
    <w:p>
      <w:pPr>
        <w:pStyle w:val="Heading2"/>
      </w:pPr>
      <w:r>
        <w:t>C.2 run_demo.sh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#!/usr/bin/env bash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set -euo pipefail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# 이 스크립트는 반드시 프로젝트의 가상환경을 활성화한 뒤 실행하세요.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client.py</w:t>
            </w:r>
          </w:p>
        </w:tc>
      </w:tr>
    </w:tbl>
    <w:p>
      <w:pPr>
        <w:pStyle w:val="Heading2"/>
      </w:pPr>
      <w:r>
        <w:t>C.3 전체 명령 요약</w:t>
      </w:r>
    </w:p>
    <w:p>
      <w:pPr>
        <w:keepNext/>
        <w:spacing w:before="0" w:after="60" w:line="276" w:lineRule="auto"/>
      </w:pPr>
      <w:r>
        <w:rPr>
          <w:rFonts w:ascii="Noto Sans CJK KR" w:hAnsi="Noto Sans CJK KR" w:eastAsia="Noto Sans CJK KR"/>
          <w:b/>
          <w:color w:val="243746"/>
          <w:sz w:val="18"/>
        </w:rPr>
        <w:t>WSL 명령 한 장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10086"/>
            <w:shd w:fill="F2F4F7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1F2937"/>
                <w:sz w:val="16"/>
              </w:rPr>
              <w:t># 1. 프로젝트로 이동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cd ~/fastmcp_wsl_beginner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# 2. 가상환경 생성 및 활성화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python3 -m venv .venv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source .venv/bin/activate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# 3. 설치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-m pip install --upgrade pip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-m pip install -r requirements.txt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# 4. 실행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python client.py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# 5. 결과 확인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cat data/notes.json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# 6. 데이터 초기화</w:t>
              <w:br/>
            </w:r>
            <w:r>
              <w:rPr>
                <w:rFonts w:ascii="DejaVu Sans Mono" w:hAnsi="DejaVu Sans Mono" w:eastAsia="DejaVu Sans Mono"/>
                <w:color w:val="1F2937"/>
                <w:sz w:val="16"/>
              </w:rPr>
              <w:t>printf '[]\n' &gt; data/notes.json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B7280"/>
        <w:sz w:val="16"/>
      </w:rPr>
      <w:t>WSL FastMCP Client &amp; Server 초급 실습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KR" w:hAnsi="Noto Sans CJK KR" w:eastAsia="Noto Sans CJK KR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5D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37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5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DejaVu Sans Mono" w:hAnsi="DejaVu Sans Mono" w:eastAsia="DejaVu Sans Mono"/>
      <w:color w:val="7C2D1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 FastMCP Client &amp; Server 초급 실습 교안</dc:title>
  <dc:subject>Windows WSL 기반 FastMCP stdio 실습</dc:subject>
  <dc:creator>OpenAI</dc:creator>
  <cp:keywords>WSL, MCP, FastMCP, Client, Server, stdio,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